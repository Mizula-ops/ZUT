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 xml:space="preserve">Autor: Artur Mizuła </w:t>
      </w:r>
    </w:p>
    <w:p>
      <w:r>
        <w:t>Proszę wstawić mi 2 jeżeli tego nie wyedytuję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powiększania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Test algorytmów pomniejszania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Podsumowanie i wnioski</w:t>
      </w:r>
    </w:p>
    <w:p>
      <w:r>
        <w:t>Metoda najblizszego sasiada i interpolacja biliniowa poprawnie wizualizują obraz przy powiekszaniu.Przy większym powiekszęniu wystepuje wygładzanie krawędzi. Metoda NN lepiej zachowuje ostrość  -----------------------------Jeśli chodzi o testowanie algorytmów zmiejszania  przy silnym pomienszaniu obrazu Metoda najblizszego sąsiada i biliniowa tworzą pikselowy efekt. Reszta algorytmów radzi sobie lepiej wygładzają obraz co powoduje brak pikselowego efektu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