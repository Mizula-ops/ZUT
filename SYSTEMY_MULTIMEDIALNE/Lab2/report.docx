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Zadanie Obraz 3</w:t>
      </w:r>
    </w:p>
    <w:p>
      <w:pPr>
        <w:pStyle w:val="Heading1"/>
      </w:pPr>
      <w:r>
        <w:t>Fragment 0:200 - 0:200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0:200 - 200:400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0:200 - 400:600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200:400 - 0:200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200:400 - 200:400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200:400 - 400:600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400:600 - 0:200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400:600 - 200:400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Fragment 400:600 - 400:600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