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2 jeżeli tego nie wyedytuję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Fragmenty wygenerowane na podstawie działania funkcji</w:t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Tu proszę zebrać wszystkie obserwacje na podstawie powyższych wykresów i napisać wnioski.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