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Zadanie 3</w:t>
      </w:r>
    </w:p>
    <w:p>
      <w:pPr>
        <w:pStyle w:val="Heading2"/>
      </w:pPr>
      <w:r>
        <w:t>Plik - SIN/sin_60Hz.wav</w:t>
      </w:r>
    </w:p>
    <w:p>
      <w:pPr>
        <w:pStyle w:val="Heading3"/>
      </w:pPr>
      <w:r>
        <w:t>Fsize [256, 4096,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amplitude:229.86 dB, Max frequency: 0.00Hz</w:t>
      </w:r>
    </w:p>
    <w:p>
      <w:pPr>
        <w:pStyle w:val="Heading3"/>
      </w:pPr>
      <w:r>
        <w:t>Fsize [256, 4096,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amplitude:250.64 dB, Max frequency: 58.59Hz</w:t>
      </w:r>
    </w:p>
    <w:p>
      <w:pPr>
        <w:pStyle w:val="Heading3"/>
      </w:pPr>
      <w:r>
        <w:t>Fsize [256, 4096,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amplitude:272.25 dB, Max frequency: 60.06Hz</w:t>
      </w:r>
    </w:p>
    <w:p>
      <w:pPr>
        <w:pStyle w:val="Heading2"/>
      </w:pPr>
      <w:r>
        <w:t>Plik - SIN/sin_440Hz.wav</w:t>
      </w:r>
    </w:p>
    <w:p>
      <w:pPr>
        <w:pStyle w:val="Heading3"/>
      </w:pPr>
      <w:r>
        <w:t>Fsize [256, 4096,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amplitude:225.43 dB, Max frequency: 375.00Hz</w:t>
      </w:r>
    </w:p>
    <w:p>
      <w:pPr>
        <w:pStyle w:val="Heading3"/>
      </w:pPr>
      <w:r>
        <w:t>Fsize [256, 4096,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amplitude:247.71 dB, Max frequency: 445.31Hz</w:t>
      </w:r>
    </w:p>
    <w:p>
      <w:pPr>
        <w:pStyle w:val="Heading3"/>
      </w:pPr>
      <w:r>
        <w:t>Fsize [256, 4096,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amplitude:271.81 dB, Max frequency: 440.19Hz</w:t>
      </w:r>
    </w:p>
    <w:p>
      <w:pPr>
        <w:pStyle w:val="Heading2"/>
      </w:pPr>
      <w:r>
        <w:t>Plik - SIN/sin_8000Hz.wav</w:t>
      </w:r>
    </w:p>
    <w:p>
      <w:pPr>
        <w:pStyle w:val="Heading3"/>
      </w:pPr>
      <w:r>
        <w:t>Fsize [256, 4096,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amplitude:225.15 dB, Max frequency: 8062.50Hz</w:t>
      </w:r>
    </w:p>
    <w:p>
      <w:pPr>
        <w:pStyle w:val="Heading3"/>
      </w:pPr>
      <w:r>
        <w:t>Fsize [256, 4096,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amplitude:249.27 dB, Max frequency: 8003.91Hz</w:t>
      </w:r>
    </w:p>
    <w:p>
      <w:pPr>
        <w:pStyle w:val="Heading3"/>
      </w:pPr>
      <w:r>
        <w:t>Fsize [256, 4096,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amplitude:271.44 dB, Max frequency: 8000.24Hz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